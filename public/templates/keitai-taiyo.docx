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CFA7" w14:textId="60317F2A" w:rsidR="006A1344" w:rsidRPr="00B87940" w:rsidRDefault="00A07357">
      <w:pPr>
        <w:pStyle w:val="1"/>
        <w:jc w:val="center"/>
        <w:rPr>
          <w:rFonts w:ascii="BIZ UDP明朝 Medium" w:eastAsia="BIZ UDP明朝 Medium" w:hAnsi="BIZ UDP明朝 Medium"/>
          <w:color w:val="auto"/>
          <w:sz w:val="36"/>
          <w:szCs w:val="36"/>
          <w:lang w:eastAsia="ja-JP"/>
        </w:rPr>
      </w:pPr>
      <w:r w:rsidRPr="00B87940">
        <w:rPr>
          <w:rFonts w:ascii="BIZ UDP明朝 Medium" w:eastAsia="BIZ UDP明朝 Medium" w:hAnsi="BIZ UDP明朝 Medium"/>
          <w:color w:val="auto"/>
          <w:sz w:val="36"/>
          <w:szCs w:val="36"/>
          <w:lang w:eastAsia="ja-JP"/>
        </w:rPr>
        <w:t>携帯端末貸与</w:t>
      </w:r>
      <w:r w:rsidR="00814D5F" w:rsidRPr="00B87940">
        <w:rPr>
          <w:rFonts w:ascii="BIZ UDP明朝 Medium" w:eastAsia="BIZ UDP明朝 Medium" w:hAnsi="BIZ UDP明朝 Medium" w:hint="eastAsia"/>
          <w:color w:val="auto"/>
          <w:sz w:val="36"/>
          <w:szCs w:val="36"/>
          <w:lang w:eastAsia="ja-JP"/>
        </w:rPr>
        <w:t>契約</w:t>
      </w:r>
      <w:r w:rsidRPr="00B87940">
        <w:rPr>
          <w:rFonts w:ascii="BIZ UDP明朝 Medium" w:eastAsia="BIZ UDP明朝 Medium" w:hAnsi="BIZ UDP明朝 Medium"/>
          <w:color w:val="auto"/>
          <w:sz w:val="36"/>
          <w:szCs w:val="36"/>
          <w:lang w:eastAsia="ja-JP"/>
        </w:rPr>
        <w:t>書</w:t>
      </w:r>
    </w:p>
    <w:p w14:paraId="23693C0B" w14:textId="77777777" w:rsidR="00C62DE5" w:rsidRPr="00B87940" w:rsidRDefault="00C62DE5" w:rsidP="00C62DE5">
      <w:pPr>
        <w:rPr>
          <w:rFonts w:ascii="BIZ UDP明朝 Medium" w:eastAsia="BIZ UDP明朝 Medium" w:hAnsi="BIZ UDP明朝 Medium"/>
          <w:lang w:eastAsia="ja-JP"/>
        </w:rPr>
      </w:pPr>
    </w:p>
    <w:p w14:paraId="008710F7" w14:textId="7A45A8C5" w:rsidR="006A1344" w:rsidRPr="00B87940" w:rsidRDefault="00A07357">
      <w:pPr>
        <w:rPr>
          <w:rFonts w:ascii="BIZ UDP明朝 Medium" w:eastAsia="BIZ UDP明朝 Medium" w:hAnsi="BIZ UDP明朝 Medium"/>
          <w:lang w:eastAsia="ja-JP"/>
        </w:rPr>
      </w:pPr>
      <w:r w:rsidRPr="00B87940">
        <w:rPr>
          <w:rFonts w:ascii="BIZ UDP明朝 Medium" w:eastAsia="BIZ UDP明朝 Medium" w:hAnsi="BIZ UDP明朝 Medium"/>
          <w:lang w:eastAsia="ja-JP"/>
        </w:rPr>
        <w:t>Spurs株式会社（以下「甲」という。）と、________________（以下「乙」という。）は、甲が乙に貸与する携帯端末について、以下のとおり契約</w:t>
      </w:r>
      <w:r w:rsidR="00814D5F" w:rsidRPr="00B87940">
        <w:rPr>
          <w:rFonts w:ascii="BIZ UDP明朝 Medium" w:eastAsia="BIZ UDP明朝 Medium" w:hAnsi="BIZ UDP明朝 Medium" w:hint="eastAsia"/>
          <w:lang w:eastAsia="ja-JP"/>
        </w:rPr>
        <w:t>を</w:t>
      </w:r>
      <w:r w:rsidRPr="00B87940">
        <w:rPr>
          <w:rFonts w:ascii="BIZ UDP明朝 Medium" w:eastAsia="BIZ UDP明朝 Medium" w:hAnsi="BIZ UDP明朝 Medium"/>
          <w:lang w:eastAsia="ja-JP"/>
        </w:rPr>
        <w:t>する。</w:t>
      </w:r>
    </w:p>
    <w:p w14:paraId="11668F6A" w14:textId="77777777" w:rsidR="00757B56" w:rsidRPr="00B87940" w:rsidRDefault="00757B56">
      <w:pPr>
        <w:rPr>
          <w:rFonts w:ascii="BIZ UDP明朝 Medium" w:eastAsia="BIZ UDP明朝 Medium" w:hAnsi="BIZ UDP明朝 Medium" w:hint="eastAsia"/>
          <w:lang w:eastAsia="ja-JP"/>
        </w:rPr>
      </w:pPr>
    </w:p>
    <w:p w14:paraId="58A2784B" w14:textId="77777777" w:rsidR="006A1344" w:rsidRPr="00B87940" w:rsidRDefault="00A07357">
      <w:pPr>
        <w:rPr>
          <w:rFonts w:ascii="BIZ UDP明朝 Medium" w:eastAsia="BIZ UDP明朝 Medium" w:hAnsi="BIZ UDP明朝 Medium"/>
          <w:lang w:eastAsia="ja-JP"/>
        </w:rPr>
      </w:pPr>
      <w:r w:rsidRPr="00B87940">
        <w:rPr>
          <w:rFonts w:ascii="BIZ UDP明朝 Medium" w:eastAsia="BIZ UDP明朝 Medium" w:hAnsi="BIZ UDP明朝 Medium"/>
          <w:lang w:eastAsia="ja-JP"/>
        </w:rPr>
        <w:t>第1条（貸与目的）</w:t>
      </w:r>
      <w:r w:rsidRPr="00B87940">
        <w:rPr>
          <w:rFonts w:ascii="BIZ UDP明朝 Medium" w:eastAsia="BIZ UDP明朝 Medium" w:hAnsi="BIZ UDP明朝 Medium"/>
          <w:lang w:eastAsia="ja-JP"/>
        </w:rPr>
        <w:br/>
        <w:t>甲は、乙が甲から委託された営業業務を遂行するため、携帯端末（以下「貸与端末」という。）を乙に貸与する。</w:t>
      </w:r>
    </w:p>
    <w:p w14:paraId="16B9E154" w14:textId="77777777" w:rsidR="00757B56" w:rsidRPr="00B87940" w:rsidRDefault="00757B56">
      <w:pPr>
        <w:rPr>
          <w:rFonts w:ascii="BIZ UDP明朝 Medium" w:eastAsia="BIZ UDP明朝 Medium" w:hAnsi="BIZ UDP明朝 Medium"/>
          <w:lang w:eastAsia="ja-JP"/>
        </w:rPr>
      </w:pPr>
    </w:p>
    <w:p w14:paraId="6BEDC7A9" w14:textId="34164F7C" w:rsidR="006A1344" w:rsidRPr="00B87940" w:rsidRDefault="00A07357">
      <w:pPr>
        <w:rPr>
          <w:rFonts w:ascii="BIZ UDP明朝 Medium" w:eastAsia="BIZ UDP明朝 Medium" w:hAnsi="BIZ UDP明朝 Medium"/>
          <w:lang w:eastAsia="ja-JP"/>
        </w:rPr>
      </w:pPr>
      <w:r w:rsidRPr="00B87940">
        <w:rPr>
          <w:rFonts w:ascii="BIZ UDP明朝 Medium" w:eastAsia="BIZ UDP明朝 Medium" w:hAnsi="BIZ UDP明朝 Medium"/>
          <w:lang w:eastAsia="ja-JP"/>
        </w:rPr>
        <w:t>第2条（貸与端末）</w:t>
      </w:r>
      <w:r w:rsidRPr="00B87940">
        <w:rPr>
          <w:rFonts w:ascii="BIZ UDP明朝 Medium" w:eastAsia="BIZ UDP明朝 Medium" w:hAnsi="BIZ UDP明朝 Medium"/>
          <w:lang w:eastAsia="ja-JP"/>
        </w:rPr>
        <w:br/>
        <w:t>・機種：_______________</w:t>
      </w:r>
      <w:r w:rsidR="0027734C" w:rsidRPr="00B87940">
        <w:rPr>
          <w:rFonts w:ascii="BIZ UDP明朝 Medium" w:eastAsia="BIZ UDP明朝 Medium" w:hAnsi="BIZ UDP明朝 Medium" w:hint="eastAsia"/>
          <w:lang w:eastAsia="ja-JP"/>
        </w:rPr>
        <w:t>__</w:t>
      </w:r>
      <w:r w:rsidR="00C02632">
        <w:rPr>
          <w:rFonts w:ascii="BIZ UDP明朝 Medium" w:eastAsia="BIZ UDP明朝 Medium" w:hAnsi="BIZ UDP明朝 Medium" w:hint="eastAsia"/>
          <w:lang w:eastAsia="ja-JP"/>
        </w:rPr>
        <w:t>_______</w:t>
      </w:r>
      <w:r w:rsidR="0027734C" w:rsidRPr="00B87940">
        <w:rPr>
          <w:rFonts w:ascii="BIZ UDP明朝 Medium" w:eastAsia="BIZ UDP明朝 Medium" w:hAnsi="BIZ UDP明朝 Medium" w:hint="eastAsia"/>
          <w:lang w:eastAsia="ja-JP"/>
        </w:rPr>
        <w:t>_</w:t>
      </w:r>
      <w:r w:rsidRPr="00B87940">
        <w:rPr>
          <w:rFonts w:ascii="BIZ UDP明朝 Medium" w:eastAsia="BIZ UDP明朝 Medium" w:hAnsi="BIZ UDP明朝 Medium"/>
          <w:lang w:eastAsia="ja-JP"/>
        </w:rPr>
        <w:t>_</w:t>
      </w:r>
      <w:r w:rsidRPr="00B87940">
        <w:rPr>
          <w:rFonts w:ascii="BIZ UDP明朝 Medium" w:eastAsia="BIZ UDP明朝 Medium" w:hAnsi="BIZ UDP明朝 Medium"/>
          <w:lang w:eastAsia="ja-JP"/>
        </w:rPr>
        <w:br/>
        <w:t>・製造番号（IMEI）：________</w:t>
      </w:r>
      <w:r w:rsidR="0027734C" w:rsidRPr="00B87940">
        <w:rPr>
          <w:rFonts w:ascii="BIZ UDP明朝 Medium" w:eastAsia="BIZ UDP明朝 Medium" w:hAnsi="BIZ UDP明朝 Medium" w:hint="eastAsia"/>
          <w:lang w:eastAsia="ja-JP"/>
        </w:rPr>
        <w:t>____</w:t>
      </w:r>
      <w:r w:rsidRPr="00B87940">
        <w:rPr>
          <w:rFonts w:ascii="BIZ UDP明朝 Medium" w:eastAsia="BIZ UDP明朝 Medium" w:hAnsi="BIZ UDP明朝 Medium"/>
          <w:lang w:eastAsia="ja-JP"/>
        </w:rPr>
        <w:t>________</w:t>
      </w:r>
      <w:r w:rsidR="00C02632">
        <w:rPr>
          <w:rFonts w:ascii="BIZ UDP明朝 Medium" w:eastAsia="BIZ UDP明朝 Medium" w:hAnsi="BIZ UDP明朝 Medium" w:hint="eastAsia"/>
          <w:lang w:eastAsia="ja-JP"/>
        </w:rPr>
        <w:t>_________</w:t>
      </w:r>
      <w:r w:rsidRPr="00B87940">
        <w:rPr>
          <w:rFonts w:ascii="BIZ UDP明朝 Medium" w:eastAsia="BIZ UDP明朝 Medium" w:hAnsi="BIZ UDP明朝 Medium"/>
          <w:lang w:eastAsia="ja-JP"/>
        </w:rPr>
        <w:br/>
        <w:t>・貸与開始日：____</w:t>
      </w:r>
      <w:r w:rsidR="0027734C" w:rsidRPr="00B87940">
        <w:rPr>
          <w:rFonts w:ascii="BIZ UDP明朝 Medium" w:eastAsia="BIZ UDP明朝 Medium" w:hAnsi="BIZ UDP明朝 Medium" w:hint="eastAsia"/>
          <w:lang w:eastAsia="ja-JP"/>
        </w:rPr>
        <w:t>_</w:t>
      </w:r>
      <w:r w:rsidRPr="00B87940">
        <w:rPr>
          <w:rFonts w:ascii="BIZ UDP明朝 Medium" w:eastAsia="BIZ UDP明朝 Medium" w:hAnsi="BIZ UDP明朝 Medium"/>
          <w:lang w:eastAsia="ja-JP"/>
        </w:rPr>
        <w:t>__年_</w:t>
      </w:r>
      <w:r w:rsidR="0027734C" w:rsidRPr="00B87940">
        <w:rPr>
          <w:rFonts w:ascii="BIZ UDP明朝 Medium" w:eastAsia="BIZ UDP明朝 Medium" w:hAnsi="BIZ UDP明朝 Medium" w:hint="eastAsia"/>
          <w:lang w:eastAsia="ja-JP"/>
        </w:rPr>
        <w:t>_</w:t>
      </w:r>
      <w:r w:rsidRPr="00B87940">
        <w:rPr>
          <w:rFonts w:ascii="BIZ UDP明朝 Medium" w:eastAsia="BIZ UDP明朝 Medium" w:hAnsi="BIZ UDP明朝 Medium"/>
          <w:lang w:eastAsia="ja-JP"/>
        </w:rPr>
        <w:t>__月_</w:t>
      </w:r>
      <w:r w:rsidR="0027734C" w:rsidRPr="00B87940">
        <w:rPr>
          <w:rFonts w:ascii="BIZ UDP明朝 Medium" w:eastAsia="BIZ UDP明朝 Medium" w:hAnsi="BIZ UDP明朝 Medium" w:hint="eastAsia"/>
          <w:lang w:eastAsia="ja-JP"/>
        </w:rPr>
        <w:t>_</w:t>
      </w:r>
      <w:r w:rsidRPr="00B87940">
        <w:rPr>
          <w:rFonts w:ascii="BIZ UDP明朝 Medium" w:eastAsia="BIZ UDP明朝 Medium" w:hAnsi="BIZ UDP明朝 Medium"/>
          <w:lang w:eastAsia="ja-JP"/>
        </w:rPr>
        <w:t>__日</w:t>
      </w:r>
    </w:p>
    <w:p w14:paraId="2818BAFF" w14:textId="77777777" w:rsidR="00757B56" w:rsidRPr="00B87940" w:rsidRDefault="00757B56">
      <w:pPr>
        <w:rPr>
          <w:rFonts w:ascii="BIZ UDP明朝 Medium" w:eastAsia="BIZ UDP明朝 Medium" w:hAnsi="BIZ UDP明朝 Medium"/>
          <w:lang w:eastAsia="ja-JP"/>
        </w:rPr>
      </w:pPr>
    </w:p>
    <w:p w14:paraId="1C1191B6" w14:textId="77777777" w:rsidR="006A1344" w:rsidRPr="00B87940" w:rsidRDefault="00A07357">
      <w:pPr>
        <w:rPr>
          <w:rFonts w:ascii="BIZ UDP明朝 Medium" w:eastAsia="BIZ UDP明朝 Medium" w:hAnsi="BIZ UDP明朝 Medium"/>
          <w:lang w:eastAsia="ja-JP"/>
        </w:rPr>
      </w:pPr>
      <w:r w:rsidRPr="00B87940">
        <w:rPr>
          <w:rFonts w:ascii="BIZ UDP明朝 Medium" w:eastAsia="BIZ UDP明朝 Medium" w:hAnsi="BIZ UDP明朝 Medium"/>
          <w:lang w:eastAsia="ja-JP"/>
        </w:rPr>
        <w:t>第3条（通信契約）</w:t>
      </w:r>
      <w:r w:rsidRPr="00B87940">
        <w:rPr>
          <w:rFonts w:ascii="BIZ UDP明朝 Medium" w:eastAsia="BIZ UDP明朝 Medium" w:hAnsi="BIZ UDP明朝 Medium"/>
          <w:lang w:eastAsia="ja-JP"/>
        </w:rPr>
        <w:br/>
        <w:t>1. 貸与端末に使用するSIMカード及び通信回線契約は、乙の責任と費用負担において契約するものとする。</w:t>
      </w:r>
      <w:r w:rsidRPr="00B87940">
        <w:rPr>
          <w:rFonts w:ascii="BIZ UDP明朝 Medium" w:eastAsia="BIZ UDP明朝 Medium" w:hAnsi="BIZ UDP明朝 Medium"/>
          <w:lang w:eastAsia="ja-JP"/>
        </w:rPr>
        <w:br/>
        <w:t>2. 通信契約の契約者名義は乙本人とし、甲は通信契約上の一切の責任を負わない。</w:t>
      </w:r>
      <w:r w:rsidRPr="00B87940">
        <w:rPr>
          <w:rFonts w:ascii="BIZ UDP明朝 Medium" w:eastAsia="BIZ UDP明朝 Medium" w:hAnsi="BIZ UDP明朝 Medium"/>
          <w:lang w:eastAsia="ja-JP"/>
        </w:rPr>
        <w:br/>
        <w:t>3. 通信料金その他通信契約に関して発生する費用は乙が負担する。</w:t>
      </w:r>
    </w:p>
    <w:p w14:paraId="436D4CFF" w14:textId="77777777" w:rsidR="00757B56" w:rsidRPr="00B87940" w:rsidRDefault="00757B56">
      <w:pPr>
        <w:rPr>
          <w:rFonts w:ascii="BIZ UDP明朝 Medium" w:eastAsia="BIZ UDP明朝 Medium" w:hAnsi="BIZ UDP明朝 Medium"/>
          <w:lang w:eastAsia="ja-JP"/>
        </w:rPr>
      </w:pPr>
    </w:p>
    <w:p w14:paraId="690FBB92" w14:textId="77777777" w:rsidR="006A1344" w:rsidRPr="00B87940" w:rsidRDefault="00A07357">
      <w:pPr>
        <w:rPr>
          <w:rFonts w:ascii="BIZ UDP明朝 Medium" w:eastAsia="BIZ UDP明朝 Medium" w:hAnsi="BIZ UDP明朝 Medium"/>
          <w:lang w:eastAsia="ja-JP"/>
        </w:rPr>
      </w:pPr>
      <w:r w:rsidRPr="00B87940">
        <w:rPr>
          <w:rFonts w:ascii="BIZ UDP明朝 Medium" w:eastAsia="BIZ UDP明朝 Medium" w:hAnsi="BIZ UDP明朝 Medium"/>
          <w:lang w:eastAsia="ja-JP"/>
        </w:rPr>
        <w:t>第4条（所有権）</w:t>
      </w:r>
      <w:r w:rsidRPr="00B87940">
        <w:rPr>
          <w:rFonts w:ascii="BIZ UDP明朝 Medium" w:eastAsia="BIZ UDP明朝 Medium" w:hAnsi="BIZ UDP明朝 Medium"/>
          <w:lang w:eastAsia="ja-JP"/>
        </w:rPr>
        <w:br/>
        <w:t>貸与端末の所有権は甲に帰属する。乙は、甲の事前承諾なく、貸与端末を第三者へ貸与、譲渡、売却、担保設定してはならない。</w:t>
      </w:r>
    </w:p>
    <w:p w14:paraId="67828FC8" w14:textId="77777777" w:rsidR="00757B56" w:rsidRPr="00B87940" w:rsidRDefault="00757B56">
      <w:pPr>
        <w:rPr>
          <w:rFonts w:ascii="BIZ UDP明朝 Medium" w:eastAsia="BIZ UDP明朝 Medium" w:hAnsi="BIZ UDP明朝 Medium"/>
          <w:lang w:eastAsia="ja-JP"/>
        </w:rPr>
      </w:pPr>
    </w:p>
    <w:p w14:paraId="1B9BC2AF" w14:textId="77777777" w:rsidR="006A1344" w:rsidRPr="00B87940" w:rsidRDefault="00A07357">
      <w:pPr>
        <w:rPr>
          <w:rFonts w:ascii="BIZ UDP明朝 Medium" w:eastAsia="BIZ UDP明朝 Medium" w:hAnsi="BIZ UDP明朝 Medium"/>
          <w:lang w:eastAsia="ja-JP"/>
        </w:rPr>
      </w:pPr>
      <w:r w:rsidRPr="00B87940">
        <w:rPr>
          <w:rFonts w:ascii="BIZ UDP明朝 Medium" w:eastAsia="BIZ UDP明朝 Medium" w:hAnsi="BIZ UDP明朝 Medium"/>
          <w:lang w:eastAsia="ja-JP"/>
        </w:rPr>
        <w:t>第5条（使用上の注意）</w:t>
      </w:r>
      <w:r w:rsidRPr="00B87940">
        <w:rPr>
          <w:rFonts w:ascii="BIZ UDP明朝 Medium" w:eastAsia="BIZ UDP明朝 Medium" w:hAnsi="BIZ UDP明朝 Medium"/>
          <w:lang w:eastAsia="ja-JP"/>
        </w:rPr>
        <w:br/>
        <w:t>乙は、善良なる管理者の注意をもって貸与端末を使用・保管するものとする。</w:t>
      </w:r>
    </w:p>
    <w:p w14:paraId="33B7F3B8" w14:textId="77777777" w:rsidR="00757B56" w:rsidRPr="00B87940" w:rsidRDefault="00757B56">
      <w:pPr>
        <w:rPr>
          <w:rFonts w:ascii="BIZ UDP明朝 Medium" w:eastAsia="BIZ UDP明朝 Medium" w:hAnsi="BIZ UDP明朝 Medium"/>
          <w:lang w:eastAsia="ja-JP"/>
        </w:rPr>
      </w:pPr>
    </w:p>
    <w:p w14:paraId="4188639A" w14:textId="77777777" w:rsidR="006A1344" w:rsidRPr="00B87940" w:rsidRDefault="00A07357">
      <w:pPr>
        <w:rPr>
          <w:rFonts w:ascii="BIZ UDP明朝 Medium" w:eastAsia="BIZ UDP明朝 Medium" w:hAnsi="BIZ UDP明朝 Medium"/>
          <w:lang w:eastAsia="ja-JP"/>
        </w:rPr>
      </w:pPr>
      <w:r w:rsidRPr="00B87940">
        <w:rPr>
          <w:rFonts w:ascii="BIZ UDP明朝 Medium" w:eastAsia="BIZ UDP明朝 Medium" w:hAnsi="BIZ UDP明朝 Medium"/>
          <w:lang w:eastAsia="ja-JP"/>
        </w:rPr>
        <w:t>第6条（禁止事項）</w:t>
      </w:r>
      <w:r w:rsidRPr="00B87940">
        <w:rPr>
          <w:rFonts w:ascii="BIZ UDP明朝 Medium" w:eastAsia="BIZ UDP明朝 Medium" w:hAnsi="BIZ UDP明朝 Medium"/>
          <w:lang w:eastAsia="ja-JP"/>
        </w:rPr>
        <w:br/>
        <w:t>1. 貸与端末を違法な目的に使用すること</w:t>
      </w:r>
      <w:r w:rsidRPr="00B87940">
        <w:rPr>
          <w:rFonts w:ascii="BIZ UDP明朝 Medium" w:eastAsia="BIZ UDP明朝 Medium" w:hAnsi="BIZ UDP明朝 Medium"/>
          <w:lang w:eastAsia="ja-JP"/>
        </w:rPr>
        <w:br/>
      </w:r>
      <w:r w:rsidRPr="00B87940">
        <w:rPr>
          <w:rFonts w:ascii="BIZ UDP明朝 Medium" w:eastAsia="BIZ UDP明朝 Medium" w:hAnsi="BIZ UDP明朝 Medium"/>
          <w:lang w:eastAsia="ja-JP"/>
        </w:rPr>
        <w:lastRenderedPageBreak/>
        <w:t>2. 第三者へ貸与又は譲渡すること</w:t>
      </w:r>
      <w:r w:rsidRPr="00B87940">
        <w:rPr>
          <w:rFonts w:ascii="BIZ UDP明朝 Medium" w:eastAsia="BIZ UDP明朝 Medium" w:hAnsi="BIZ UDP明朝 Medium"/>
          <w:lang w:eastAsia="ja-JP"/>
        </w:rPr>
        <w:br/>
        <w:t>3. 甲の営業情報、顧客情報等を無断で持ち出し又は漏えいすること</w:t>
      </w:r>
      <w:r w:rsidRPr="00B87940">
        <w:rPr>
          <w:rFonts w:ascii="BIZ UDP明朝 Medium" w:eastAsia="BIZ UDP明朝 Medium" w:hAnsi="BIZ UDP明朝 Medium"/>
          <w:lang w:eastAsia="ja-JP"/>
        </w:rPr>
        <w:br/>
        <w:t>4. 甲の承諾なく貸与端末を改造又は処分すること</w:t>
      </w:r>
    </w:p>
    <w:p w14:paraId="2B40C576" w14:textId="77777777" w:rsidR="00757B56" w:rsidRPr="00B87940" w:rsidRDefault="00757B56">
      <w:pPr>
        <w:rPr>
          <w:rFonts w:ascii="BIZ UDP明朝 Medium" w:eastAsia="BIZ UDP明朝 Medium" w:hAnsi="BIZ UDP明朝 Medium"/>
          <w:lang w:eastAsia="ja-JP"/>
        </w:rPr>
      </w:pPr>
    </w:p>
    <w:p w14:paraId="2861F558" w14:textId="15A3105E" w:rsidR="006A1344" w:rsidRPr="00B87940" w:rsidRDefault="00A07357">
      <w:pPr>
        <w:rPr>
          <w:rFonts w:ascii="BIZ UDP明朝 Medium" w:eastAsia="BIZ UDP明朝 Medium" w:hAnsi="BIZ UDP明朝 Medium"/>
          <w:lang w:eastAsia="ja-JP"/>
        </w:rPr>
      </w:pPr>
      <w:r w:rsidRPr="00B87940">
        <w:rPr>
          <w:rFonts w:ascii="BIZ UDP明朝 Medium" w:eastAsia="BIZ UDP明朝 Medium" w:hAnsi="BIZ UDP明朝 Medium"/>
          <w:lang w:eastAsia="ja-JP"/>
        </w:rPr>
        <w:t>第7条（紛失・破損）</w:t>
      </w:r>
      <w:r w:rsidRPr="00B87940">
        <w:rPr>
          <w:rFonts w:ascii="BIZ UDP明朝 Medium" w:eastAsia="BIZ UDP明朝 Medium" w:hAnsi="BIZ UDP明朝 Medium"/>
          <w:lang w:eastAsia="ja-JP"/>
        </w:rPr>
        <w:br/>
      </w:r>
      <w:r w:rsidR="0048312A" w:rsidRPr="00B87940">
        <w:rPr>
          <w:rFonts w:ascii="BIZ UDP明朝 Medium" w:eastAsia="BIZ UDP明朝 Medium" w:hAnsi="BIZ UDP明朝 Medium" w:hint="eastAsia"/>
          <w:lang w:eastAsia="ja-JP"/>
        </w:rPr>
        <w:t>1．</w:t>
      </w:r>
      <w:r w:rsidRPr="00B87940">
        <w:rPr>
          <w:rFonts w:ascii="BIZ UDP明朝 Medium" w:eastAsia="BIZ UDP明朝 Medium" w:hAnsi="BIZ UDP明朝 Medium"/>
          <w:lang w:eastAsia="ja-JP"/>
        </w:rPr>
        <w:t>乙は、貸与端末の紛失、盗難又は破損が生じた場合、直ちに甲へ報告するものと</w:t>
      </w:r>
      <w:r w:rsidR="001512C7" w:rsidRPr="00B87940">
        <w:rPr>
          <w:rFonts w:ascii="BIZ UDP明朝 Medium" w:eastAsia="BIZ UDP明朝 Medium" w:hAnsi="BIZ UDP明朝 Medium" w:hint="eastAsia"/>
          <w:lang w:eastAsia="ja-JP"/>
        </w:rPr>
        <w:t>し、甲の指示の従い原状復帰をするものとする。</w:t>
      </w:r>
      <w:r w:rsidR="00F30018" w:rsidRPr="00B87940">
        <w:rPr>
          <w:rFonts w:ascii="BIZ UDP明朝 Medium" w:eastAsia="BIZ UDP明朝 Medium" w:hAnsi="BIZ UDP明朝 Medium"/>
          <w:lang w:eastAsia="ja-JP"/>
        </w:rPr>
        <w:br/>
      </w:r>
      <w:r w:rsidR="007C24D3" w:rsidRPr="00B87940">
        <w:rPr>
          <w:rFonts w:ascii="BIZ UDP明朝 Medium" w:eastAsia="BIZ UDP明朝 Medium" w:hAnsi="BIZ UDP明朝 Medium" w:hint="eastAsia"/>
          <w:lang w:eastAsia="ja-JP"/>
        </w:rPr>
        <w:t>2．</w:t>
      </w:r>
      <w:r w:rsidR="0080508E" w:rsidRPr="00B87940">
        <w:rPr>
          <w:rFonts w:ascii="BIZ UDP明朝 Medium" w:eastAsia="BIZ UDP明朝 Medium" w:hAnsi="BIZ UDP明朝 Medium" w:hint="eastAsia"/>
          <w:lang w:eastAsia="ja-JP"/>
        </w:rPr>
        <w:t>乙は</w:t>
      </w:r>
      <w:r w:rsidR="000F4345" w:rsidRPr="00B87940">
        <w:rPr>
          <w:rFonts w:ascii="BIZ UDP明朝 Medium" w:eastAsia="BIZ UDP明朝 Medium" w:hAnsi="BIZ UDP明朝 Medium" w:hint="eastAsia"/>
          <w:lang w:eastAsia="ja-JP"/>
        </w:rPr>
        <w:t>下記事項に該当する場合は、報告とともに</w:t>
      </w:r>
      <w:r w:rsidR="00DA6552" w:rsidRPr="00B87940">
        <w:rPr>
          <w:rFonts w:ascii="BIZ UDP明朝 Medium" w:eastAsia="BIZ UDP明朝 Medium" w:hAnsi="BIZ UDP明朝 Medium" w:hint="eastAsia"/>
          <w:lang w:eastAsia="ja-JP"/>
        </w:rPr>
        <w:t>現状復帰をするものとする</w:t>
      </w:r>
      <w:r w:rsidR="00F357CF" w:rsidRPr="00B87940">
        <w:rPr>
          <w:rFonts w:ascii="BIZ UDP明朝 Medium" w:eastAsia="BIZ UDP明朝 Medium" w:hAnsi="BIZ UDP明朝 Medium" w:hint="eastAsia"/>
          <w:lang w:eastAsia="ja-JP"/>
        </w:rPr>
        <w:t>。</w:t>
      </w:r>
      <w:r w:rsidR="00F357CF" w:rsidRPr="00B87940">
        <w:rPr>
          <w:rFonts w:ascii="BIZ UDP明朝 Medium" w:eastAsia="BIZ UDP明朝 Medium" w:hAnsi="BIZ UDP明朝 Medium"/>
          <w:lang w:eastAsia="ja-JP"/>
        </w:rPr>
        <w:br/>
      </w:r>
      <w:r w:rsidR="00810605" w:rsidRPr="00B87940">
        <w:rPr>
          <w:rFonts w:ascii="BIZ UDP明朝 Medium" w:eastAsia="BIZ UDP明朝 Medium" w:hAnsi="BIZ UDP明朝 Medium" w:hint="eastAsia"/>
          <w:lang w:eastAsia="ja-JP"/>
        </w:rPr>
        <w:t>（1）</w:t>
      </w:r>
      <w:r w:rsidR="005506D7" w:rsidRPr="00B87940">
        <w:rPr>
          <w:rFonts w:ascii="BIZ UDP明朝 Medium" w:eastAsia="BIZ UDP明朝 Medium" w:hAnsi="BIZ UDP明朝 Medium" w:hint="eastAsia"/>
          <w:lang w:eastAsia="ja-JP"/>
        </w:rPr>
        <w:t>如何なる理由に関わらず、</w:t>
      </w:r>
      <w:r w:rsidR="00942D47" w:rsidRPr="00B87940">
        <w:rPr>
          <w:rFonts w:ascii="BIZ UDP明朝 Medium" w:eastAsia="BIZ UDP明朝 Medium" w:hAnsi="BIZ UDP明朝 Medium" w:hint="eastAsia"/>
          <w:lang w:eastAsia="ja-JP"/>
        </w:rPr>
        <w:t>画面</w:t>
      </w:r>
      <w:r w:rsidR="007F4CB1" w:rsidRPr="00B87940">
        <w:rPr>
          <w:rFonts w:ascii="BIZ UDP明朝 Medium" w:eastAsia="BIZ UDP明朝 Medium" w:hAnsi="BIZ UDP明朝 Medium" w:hint="eastAsia"/>
          <w:lang w:eastAsia="ja-JP"/>
        </w:rPr>
        <w:t>ならびに背面</w:t>
      </w:r>
      <w:r w:rsidR="00942D47" w:rsidRPr="00B87940">
        <w:rPr>
          <w:rFonts w:ascii="BIZ UDP明朝 Medium" w:eastAsia="BIZ UDP明朝 Medium" w:hAnsi="BIZ UDP明朝 Medium" w:hint="eastAsia"/>
          <w:lang w:eastAsia="ja-JP"/>
        </w:rPr>
        <w:t>の</w:t>
      </w:r>
      <w:r w:rsidR="007F4CB1" w:rsidRPr="00B87940">
        <w:rPr>
          <w:rFonts w:ascii="BIZ UDP明朝 Medium" w:eastAsia="BIZ UDP明朝 Medium" w:hAnsi="BIZ UDP明朝 Medium" w:hint="eastAsia"/>
          <w:lang w:eastAsia="ja-JP"/>
        </w:rPr>
        <w:t>ガラス</w:t>
      </w:r>
      <w:r w:rsidR="00942D47" w:rsidRPr="00B87940">
        <w:rPr>
          <w:rFonts w:ascii="BIZ UDP明朝 Medium" w:eastAsia="BIZ UDP明朝 Medium" w:hAnsi="BIZ UDP明朝 Medium" w:hint="eastAsia"/>
          <w:lang w:eastAsia="ja-JP"/>
        </w:rPr>
        <w:t>割れ</w:t>
      </w:r>
      <w:r w:rsidR="00D64AEC" w:rsidRPr="00B87940">
        <w:rPr>
          <w:rFonts w:ascii="BIZ UDP明朝 Medium" w:eastAsia="BIZ UDP明朝 Medium" w:hAnsi="BIZ UDP明朝 Medium" w:hint="eastAsia"/>
          <w:lang w:eastAsia="ja-JP"/>
        </w:rPr>
        <w:t>やひび（傷）</w:t>
      </w:r>
      <w:r w:rsidR="0057799D" w:rsidRPr="00B87940">
        <w:rPr>
          <w:rFonts w:ascii="BIZ UDP明朝 Medium" w:eastAsia="BIZ UDP明朝 Medium" w:hAnsi="BIZ UDP明朝 Medium" w:hint="eastAsia"/>
          <w:lang w:eastAsia="ja-JP"/>
        </w:rPr>
        <w:t>、カメラレンズの割れ</w:t>
      </w:r>
      <w:r w:rsidR="00D64AEC" w:rsidRPr="00B87940">
        <w:rPr>
          <w:rFonts w:ascii="BIZ UDP明朝 Medium" w:eastAsia="BIZ UDP明朝 Medium" w:hAnsi="BIZ UDP明朝 Medium" w:hint="eastAsia"/>
          <w:lang w:eastAsia="ja-JP"/>
        </w:rPr>
        <w:t>やひび（傷）</w:t>
      </w:r>
      <w:r w:rsidR="0057799D" w:rsidRPr="00B87940">
        <w:rPr>
          <w:rFonts w:ascii="BIZ UDP明朝 Medium" w:eastAsia="BIZ UDP明朝 Medium" w:hAnsi="BIZ UDP明朝 Medium"/>
          <w:lang w:eastAsia="ja-JP"/>
        </w:rPr>
        <w:br/>
      </w:r>
      <w:r w:rsidR="0057799D" w:rsidRPr="00B87940">
        <w:rPr>
          <w:rFonts w:ascii="BIZ UDP明朝 Medium" w:eastAsia="BIZ UDP明朝 Medium" w:hAnsi="BIZ UDP明朝 Medium" w:hint="eastAsia"/>
          <w:lang w:eastAsia="ja-JP"/>
        </w:rPr>
        <w:t>（2）水没、水濡れによる</w:t>
      </w:r>
      <w:r w:rsidR="00DA29F3" w:rsidRPr="00B87940">
        <w:rPr>
          <w:rFonts w:ascii="BIZ UDP明朝 Medium" w:eastAsia="BIZ UDP明朝 Medium" w:hAnsi="BIZ UDP明朝 Medium" w:hint="eastAsia"/>
          <w:lang w:eastAsia="ja-JP"/>
        </w:rPr>
        <w:t>液晶や携帯内部の</w:t>
      </w:r>
      <w:r w:rsidR="0057799D" w:rsidRPr="00B87940">
        <w:rPr>
          <w:rFonts w:ascii="BIZ UDP明朝 Medium" w:eastAsia="BIZ UDP明朝 Medium" w:hAnsi="BIZ UDP明朝 Medium" w:hint="eastAsia"/>
          <w:lang w:eastAsia="ja-JP"/>
        </w:rPr>
        <w:t>故障</w:t>
      </w:r>
      <w:r w:rsidR="00F357CF" w:rsidRPr="00B87940">
        <w:rPr>
          <w:rFonts w:ascii="BIZ UDP明朝 Medium" w:eastAsia="BIZ UDP明朝 Medium" w:hAnsi="BIZ UDP明朝 Medium" w:hint="eastAsia"/>
          <w:lang w:eastAsia="ja-JP"/>
        </w:rPr>
        <w:t>、ボタン類の不具合</w:t>
      </w:r>
      <w:r w:rsidR="005A36B7" w:rsidRPr="00B87940">
        <w:rPr>
          <w:rFonts w:ascii="BIZ UDP明朝 Medium" w:eastAsia="BIZ UDP明朝 Medium" w:hAnsi="BIZ UDP明朝 Medium"/>
          <w:lang w:eastAsia="ja-JP"/>
        </w:rPr>
        <w:br/>
      </w:r>
      <w:r w:rsidR="005A36B7" w:rsidRPr="00B87940">
        <w:rPr>
          <w:rFonts w:ascii="BIZ UDP明朝 Medium" w:eastAsia="BIZ UDP明朝 Medium" w:hAnsi="BIZ UDP明朝 Medium" w:hint="eastAsia"/>
          <w:lang w:eastAsia="ja-JP"/>
        </w:rPr>
        <w:t>（3）落下等によるラウンドエッジ</w:t>
      </w:r>
      <w:r w:rsidR="00F34743" w:rsidRPr="00B87940">
        <w:rPr>
          <w:rFonts w:ascii="BIZ UDP明朝 Medium" w:eastAsia="BIZ UDP明朝 Medium" w:hAnsi="BIZ UDP明朝 Medium" w:hint="eastAsia"/>
          <w:lang w:eastAsia="ja-JP"/>
        </w:rPr>
        <w:t>への傷、ボタン類の不具合</w:t>
      </w:r>
      <w:r w:rsidR="00F357CF" w:rsidRPr="00B87940">
        <w:rPr>
          <w:rFonts w:ascii="BIZ UDP明朝 Medium" w:eastAsia="BIZ UDP明朝 Medium" w:hAnsi="BIZ UDP明朝 Medium"/>
          <w:lang w:eastAsia="ja-JP"/>
        </w:rPr>
        <w:br/>
      </w:r>
      <w:r w:rsidR="00F357CF" w:rsidRPr="00B87940">
        <w:rPr>
          <w:rFonts w:ascii="BIZ UDP明朝 Medium" w:eastAsia="BIZ UDP明朝 Medium" w:hAnsi="BIZ UDP明朝 Medium" w:hint="eastAsia"/>
          <w:lang w:eastAsia="ja-JP"/>
        </w:rPr>
        <w:t>（4）</w:t>
      </w:r>
      <w:r w:rsidR="00843C4A" w:rsidRPr="00B87940">
        <w:rPr>
          <w:rFonts w:ascii="BIZ UDP明朝 Medium" w:eastAsia="BIZ UDP明朝 Medium" w:hAnsi="BIZ UDP明朝 Medium" w:hint="eastAsia"/>
          <w:lang w:eastAsia="ja-JP"/>
        </w:rPr>
        <w:t>如何なる理由に関わらず、端末の</w:t>
      </w:r>
      <w:r w:rsidR="00991865" w:rsidRPr="00B87940">
        <w:rPr>
          <w:rFonts w:ascii="BIZ UDP明朝 Medium" w:eastAsia="BIZ UDP明朝 Medium" w:hAnsi="BIZ UDP明朝 Medium" w:hint="eastAsia"/>
          <w:lang w:eastAsia="ja-JP"/>
        </w:rPr>
        <w:t>紛失</w:t>
      </w:r>
      <w:r w:rsidR="00390B0B" w:rsidRPr="00B87940">
        <w:rPr>
          <w:rFonts w:ascii="BIZ UDP明朝 Medium" w:eastAsia="BIZ UDP明朝 Medium" w:hAnsi="BIZ UDP明朝 Medium" w:hint="eastAsia"/>
          <w:lang w:eastAsia="ja-JP"/>
        </w:rPr>
        <w:t>が発生したとき</w:t>
      </w:r>
      <w:r w:rsidR="00810605" w:rsidRPr="00B87940">
        <w:rPr>
          <w:rFonts w:ascii="BIZ UDP明朝 Medium" w:eastAsia="BIZ UDP明朝 Medium" w:hAnsi="BIZ UDP明朝 Medium"/>
          <w:lang w:eastAsia="ja-JP"/>
        </w:rPr>
        <w:br/>
      </w:r>
      <w:r w:rsidR="007C24D3" w:rsidRPr="00B87940">
        <w:rPr>
          <w:rFonts w:ascii="BIZ UDP明朝 Medium" w:eastAsia="BIZ UDP明朝 Medium" w:hAnsi="BIZ UDP明朝 Medium" w:hint="eastAsia"/>
          <w:lang w:eastAsia="ja-JP"/>
        </w:rPr>
        <w:t>3．</w:t>
      </w:r>
      <w:r w:rsidR="00910174" w:rsidRPr="00B87940">
        <w:rPr>
          <w:rFonts w:ascii="BIZ UDP明朝 Medium" w:eastAsia="BIZ UDP明朝 Medium" w:hAnsi="BIZ UDP明朝 Medium" w:hint="eastAsia"/>
          <w:lang w:eastAsia="ja-JP"/>
        </w:rPr>
        <w:t>その他、</w:t>
      </w:r>
      <w:r w:rsidRPr="00B87940">
        <w:rPr>
          <w:rFonts w:ascii="BIZ UDP明朝 Medium" w:eastAsia="BIZ UDP明朝 Medium" w:hAnsi="BIZ UDP明朝 Medium"/>
          <w:lang w:eastAsia="ja-JP"/>
        </w:rPr>
        <w:t>乙の故意又は重大な過失により甲へ損害が生じた場合、乙はその損害を賠償するものとする。</w:t>
      </w:r>
    </w:p>
    <w:p w14:paraId="3D0365B9" w14:textId="77777777" w:rsidR="00757B56" w:rsidRPr="00B87940" w:rsidRDefault="00757B56">
      <w:pPr>
        <w:rPr>
          <w:rFonts w:ascii="BIZ UDP明朝 Medium" w:eastAsia="BIZ UDP明朝 Medium" w:hAnsi="BIZ UDP明朝 Medium"/>
          <w:lang w:eastAsia="ja-JP"/>
        </w:rPr>
      </w:pPr>
    </w:p>
    <w:p w14:paraId="23C2D716" w14:textId="6E2EAA4A" w:rsidR="00C2214E" w:rsidRPr="00B87940" w:rsidRDefault="00A07357">
      <w:pPr>
        <w:rPr>
          <w:rFonts w:ascii="BIZ UDP明朝 Medium" w:eastAsia="BIZ UDP明朝 Medium" w:hAnsi="BIZ UDP明朝 Medium"/>
          <w:lang w:eastAsia="ja-JP"/>
        </w:rPr>
      </w:pPr>
      <w:r w:rsidRPr="00B87940">
        <w:rPr>
          <w:rFonts w:ascii="BIZ UDP明朝 Medium" w:eastAsia="BIZ UDP明朝 Medium" w:hAnsi="BIZ UDP明朝 Medium"/>
          <w:lang w:eastAsia="ja-JP"/>
        </w:rPr>
        <w:t>第8条（返却）</w:t>
      </w:r>
      <w:r w:rsidRPr="00B87940">
        <w:rPr>
          <w:rFonts w:ascii="BIZ UDP明朝 Medium" w:eastAsia="BIZ UDP明朝 Medium" w:hAnsi="BIZ UDP明朝 Medium"/>
          <w:lang w:eastAsia="ja-JP"/>
        </w:rPr>
        <w:br/>
      </w:r>
      <w:r w:rsidR="00386184" w:rsidRPr="00B87940">
        <w:rPr>
          <w:rFonts w:ascii="BIZ UDP明朝 Medium" w:eastAsia="BIZ UDP明朝 Medium" w:hAnsi="BIZ UDP明朝 Medium" w:hint="eastAsia"/>
          <w:lang w:eastAsia="ja-JP"/>
        </w:rPr>
        <w:t>1．</w:t>
      </w:r>
      <w:r w:rsidRPr="00B87940">
        <w:rPr>
          <w:rFonts w:ascii="BIZ UDP明朝 Medium" w:eastAsia="BIZ UDP明朝 Medium" w:hAnsi="BIZ UDP明朝 Medium"/>
          <w:lang w:eastAsia="ja-JP"/>
        </w:rPr>
        <w:t>乙は、業務委託契約が終了した場合又は甲から返却を求められた場合、速やかに貸与端末を返却するものとする。</w:t>
      </w:r>
      <w:r w:rsidR="00386184" w:rsidRPr="00B87940">
        <w:rPr>
          <w:rFonts w:ascii="BIZ UDP明朝 Medium" w:eastAsia="BIZ UDP明朝 Medium" w:hAnsi="BIZ UDP明朝 Medium"/>
          <w:lang w:eastAsia="ja-JP"/>
        </w:rPr>
        <w:br/>
      </w:r>
      <w:r w:rsidR="00386184" w:rsidRPr="00B87940">
        <w:rPr>
          <w:rFonts w:ascii="BIZ UDP明朝 Medium" w:eastAsia="BIZ UDP明朝 Medium" w:hAnsi="BIZ UDP明朝 Medium" w:hint="eastAsia"/>
          <w:lang w:eastAsia="ja-JP"/>
        </w:rPr>
        <w:t>2．第7条2項で定めている破損がある場合には、原則</w:t>
      </w:r>
      <w:r w:rsidR="00041AAF" w:rsidRPr="00B87940">
        <w:rPr>
          <w:rFonts w:ascii="BIZ UDP明朝 Medium" w:eastAsia="BIZ UDP明朝 Medium" w:hAnsi="BIZ UDP明朝 Medium" w:hint="eastAsia"/>
          <w:lang w:eastAsia="ja-JP"/>
        </w:rPr>
        <w:t>原状復帰後に返却をするものとする。</w:t>
      </w:r>
      <w:r w:rsidR="00C2214E" w:rsidRPr="00B87940">
        <w:rPr>
          <w:rFonts w:ascii="BIZ UDP明朝 Medium" w:eastAsia="BIZ UDP明朝 Medium" w:hAnsi="BIZ UDP明朝 Medium"/>
          <w:lang w:eastAsia="ja-JP"/>
        </w:rPr>
        <w:br/>
      </w:r>
      <w:r w:rsidR="00C2214E" w:rsidRPr="00B87940">
        <w:rPr>
          <w:rFonts w:ascii="BIZ UDP明朝 Medium" w:eastAsia="BIZ UDP明朝 Medium" w:hAnsi="BIZ UDP明朝 Medium" w:hint="eastAsia"/>
          <w:lang w:eastAsia="ja-JP"/>
        </w:rPr>
        <w:t>3．</w:t>
      </w:r>
      <w:r w:rsidR="00743CAF" w:rsidRPr="00B87940">
        <w:rPr>
          <w:rFonts w:ascii="BIZ UDP明朝 Medium" w:eastAsia="BIZ UDP明朝 Medium" w:hAnsi="BIZ UDP明朝 Medium" w:hint="eastAsia"/>
          <w:lang w:eastAsia="ja-JP"/>
        </w:rPr>
        <w:t>乙の責に</w:t>
      </w:r>
      <w:r w:rsidR="000D7E03" w:rsidRPr="00B87940">
        <w:rPr>
          <w:rFonts w:ascii="BIZ UDP明朝 Medium" w:eastAsia="BIZ UDP明朝 Medium" w:hAnsi="BIZ UDP明朝 Medium" w:hint="eastAsia"/>
          <w:lang w:eastAsia="ja-JP"/>
        </w:rPr>
        <w:t>帰す</w:t>
      </w:r>
      <w:r w:rsidR="00FC0A72" w:rsidRPr="00B87940">
        <w:rPr>
          <w:rFonts w:ascii="BIZ UDP明朝 Medium" w:eastAsia="BIZ UDP明朝 Medium" w:hAnsi="BIZ UDP明朝 Medium" w:hint="eastAsia"/>
          <w:lang w:eastAsia="ja-JP"/>
        </w:rPr>
        <w:t>事由により</w:t>
      </w:r>
      <w:r w:rsidR="00DC0413" w:rsidRPr="00B87940">
        <w:rPr>
          <w:rFonts w:ascii="BIZ UDP明朝 Medium" w:eastAsia="BIZ UDP明朝 Medium" w:hAnsi="BIZ UDP明朝 Medium" w:hint="eastAsia"/>
          <w:lang w:eastAsia="ja-JP"/>
        </w:rPr>
        <w:t>、</w:t>
      </w:r>
      <w:r w:rsidR="00743CAF" w:rsidRPr="00B87940">
        <w:rPr>
          <w:rFonts w:ascii="BIZ UDP明朝 Medium" w:eastAsia="BIZ UDP明朝 Medium" w:hAnsi="BIZ UDP明朝 Medium" w:hint="eastAsia"/>
          <w:lang w:eastAsia="ja-JP"/>
        </w:rPr>
        <w:t>原状復帰が</w:t>
      </w:r>
      <w:r w:rsidR="0095571B" w:rsidRPr="00B87940">
        <w:rPr>
          <w:rFonts w:ascii="BIZ UDP明朝 Medium" w:eastAsia="BIZ UDP明朝 Medium" w:hAnsi="BIZ UDP明朝 Medium" w:hint="eastAsia"/>
          <w:lang w:eastAsia="ja-JP"/>
        </w:rPr>
        <w:t>返却時に</w:t>
      </w:r>
      <w:r w:rsidR="00743CAF" w:rsidRPr="00B87940">
        <w:rPr>
          <w:rFonts w:ascii="BIZ UDP明朝 Medium" w:eastAsia="BIZ UDP明朝 Medium" w:hAnsi="BIZ UDP明朝 Medium" w:hint="eastAsia"/>
          <w:lang w:eastAsia="ja-JP"/>
        </w:rPr>
        <w:t>確認できない</w:t>
      </w:r>
      <w:r w:rsidR="0095571B" w:rsidRPr="00B87940">
        <w:rPr>
          <w:rFonts w:ascii="BIZ UDP明朝 Medium" w:eastAsia="BIZ UDP明朝 Medium" w:hAnsi="BIZ UDP明朝 Medium" w:hint="eastAsia"/>
          <w:lang w:eastAsia="ja-JP"/>
        </w:rPr>
        <w:t>場合は、</w:t>
      </w:r>
      <w:r w:rsidR="00DC0413" w:rsidRPr="00B87940">
        <w:rPr>
          <w:rFonts w:ascii="BIZ UDP明朝 Medium" w:eastAsia="BIZ UDP明朝 Medium" w:hAnsi="BIZ UDP明朝 Medium" w:hint="eastAsia"/>
          <w:lang w:eastAsia="ja-JP"/>
        </w:rPr>
        <w:t>甲乙</w:t>
      </w:r>
      <w:r w:rsidR="0095571B" w:rsidRPr="00B87940">
        <w:rPr>
          <w:rFonts w:ascii="BIZ UDP明朝 Medium" w:eastAsia="BIZ UDP明朝 Medium" w:hAnsi="BIZ UDP明朝 Medium" w:hint="eastAsia"/>
          <w:lang w:eastAsia="ja-JP"/>
        </w:rPr>
        <w:t>双方での協議の上、</w:t>
      </w:r>
      <w:r w:rsidR="00482BA0" w:rsidRPr="00B87940">
        <w:rPr>
          <w:rFonts w:ascii="BIZ UDP明朝 Medium" w:eastAsia="BIZ UDP明朝 Medium" w:hAnsi="BIZ UDP明朝 Medium" w:hint="eastAsia"/>
          <w:lang w:eastAsia="ja-JP"/>
        </w:rPr>
        <w:t>当該貸与端末の</w:t>
      </w:r>
      <w:r w:rsidR="00137FA3" w:rsidRPr="00B87940">
        <w:rPr>
          <w:rFonts w:ascii="BIZ UDP明朝 Medium" w:eastAsia="BIZ UDP明朝 Medium" w:hAnsi="BIZ UDP明朝 Medium" w:hint="eastAsia"/>
          <w:lang w:eastAsia="ja-JP"/>
        </w:rPr>
        <w:t>修理代または、別端末を購入する</w:t>
      </w:r>
      <w:r w:rsidR="00F25006" w:rsidRPr="00B87940">
        <w:rPr>
          <w:rFonts w:ascii="BIZ UDP明朝 Medium" w:eastAsia="BIZ UDP明朝 Medium" w:hAnsi="BIZ UDP明朝 Medium" w:hint="eastAsia"/>
          <w:lang w:eastAsia="ja-JP"/>
        </w:rPr>
        <w:t>上で必要となる</w:t>
      </w:r>
      <w:r w:rsidR="00000355" w:rsidRPr="00B87940">
        <w:rPr>
          <w:rFonts w:ascii="BIZ UDP明朝 Medium" w:eastAsia="BIZ UDP明朝 Medium" w:hAnsi="BIZ UDP明朝 Medium" w:hint="eastAsia"/>
          <w:lang w:eastAsia="ja-JP"/>
        </w:rPr>
        <w:t>金額について</w:t>
      </w:r>
      <w:r w:rsidR="00FC0A72" w:rsidRPr="00B87940">
        <w:rPr>
          <w:rFonts w:ascii="BIZ UDP明朝 Medium" w:eastAsia="BIZ UDP明朝 Medium" w:hAnsi="BIZ UDP明朝 Medium" w:hint="eastAsia"/>
          <w:lang w:eastAsia="ja-JP"/>
        </w:rPr>
        <w:t>乙が負担をするものとする。</w:t>
      </w:r>
    </w:p>
    <w:p w14:paraId="42C25311" w14:textId="77777777" w:rsidR="00757B56" w:rsidRPr="00B87940" w:rsidRDefault="00757B56">
      <w:pPr>
        <w:rPr>
          <w:rFonts w:ascii="BIZ UDP明朝 Medium" w:eastAsia="BIZ UDP明朝 Medium" w:hAnsi="BIZ UDP明朝 Medium"/>
          <w:lang w:eastAsia="ja-JP"/>
        </w:rPr>
      </w:pPr>
    </w:p>
    <w:p w14:paraId="2259FD87" w14:textId="77777777" w:rsidR="006A1344" w:rsidRPr="00B87940" w:rsidRDefault="00A07357">
      <w:pPr>
        <w:rPr>
          <w:rFonts w:ascii="BIZ UDP明朝 Medium" w:eastAsia="BIZ UDP明朝 Medium" w:hAnsi="BIZ UDP明朝 Medium"/>
          <w:lang w:eastAsia="ja-JP"/>
        </w:rPr>
      </w:pPr>
      <w:r w:rsidRPr="00B87940">
        <w:rPr>
          <w:rFonts w:ascii="BIZ UDP明朝 Medium" w:eastAsia="BIZ UDP明朝 Medium" w:hAnsi="BIZ UDP明朝 Medium"/>
          <w:lang w:eastAsia="ja-JP"/>
        </w:rPr>
        <w:t>第9条（データの削除）</w:t>
      </w:r>
      <w:r w:rsidRPr="00B87940">
        <w:rPr>
          <w:rFonts w:ascii="BIZ UDP明朝 Medium" w:eastAsia="BIZ UDP明朝 Medium" w:hAnsi="BIZ UDP明朝 Medium"/>
          <w:lang w:eastAsia="ja-JP"/>
        </w:rPr>
        <w:br/>
        <w:t>乙は、返却前に甲の指示に従い、業務上取得した顧客情報、案件情報その他の営業データを削除し、自己の端末その他の媒体へ保存してはならない。</w:t>
      </w:r>
    </w:p>
    <w:p w14:paraId="06C36E37" w14:textId="77777777" w:rsidR="00757B56" w:rsidRPr="00B87940" w:rsidRDefault="00757B56">
      <w:pPr>
        <w:rPr>
          <w:rFonts w:ascii="BIZ UDP明朝 Medium" w:eastAsia="BIZ UDP明朝 Medium" w:hAnsi="BIZ UDP明朝 Medium"/>
          <w:lang w:eastAsia="ja-JP"/>
        </w:rPr>
      </w:pPr>
    </w:p>
    <w:p w14:paraId="1F6AFE23" w14:textId="77777777" w:rsidR="00BA2128" w:rsidRPr="00B87940" w:rsidRDefault="00BA2128">
      <w:pPr>
        <w:rPr>
          <w:rFonts w:ascii="BIZ UDP明朝 Medium" w:eastAsia="BIZ UDP明朝 Medium" w:hAnsi="BIZ UDP明朝 Medium"/>
          <w:lang w:eastAsia="ja-JP"/>
        </w:rPr>
      </w:pPr>
    </w:p>
    <w:p w14:paraId="49D50A61" w14:textId="77777777" w:rsidR="00BA2128" w:rsidRPr="00B87940" w:rsidRDefault="00BA2128">
      <w:pPr>
        <w:rPr>
          <w:rFonts w:ascii="BIZ UDP明朝 Medium" w:eastAsia="BIZ UDP明朝 Medium" w:hAnsi="BIZ UDP明朝 Medium"/>
          <w:lang w:eastAsia="ja-JP"/>
        </w:rPr>
      </w:pPr>
    </w:p>
    <w:p w14:paraId="42163A2D" w14:textId="47A36E01" w:rsidR="00B87940" w:rsidRPr="00B87940" w:rsidRDefault="00B87940" w:rsidP="00B87940">
      <w:pPr>
        <w:rPr>
          <w:rFonts w:ascii="BIZ UDP明朝 Medium" w:eastAsia="BIZ UDP明朝 Medium" w:hAnsi="BIZ UDP明朝 Medium"/>
          <w:lang w:eastAsia="ja-JP"/>
        </w:rPr>
      </w:pPr>
      <w:r w:rsidRPr="00B87940">
        <w:rPr>
          <w:rFonts w:ascii="BIZ UDP明朝 Medium" w:eastAsia="BIZ UDP明朝 Medium" w:hAnsi="BIZ UDP明朝 Medium" w:hint="eastAsia"/>
          <w:lang w:eastAsia="ja-JP"/>
        </w:rPr>
        <w:t>以上のとおり、</w:t>
      </w:r>
      <w:r w:rsidR="00345278">
        <w:rPr>
          <w:rFonts w:ascii="BIZ UDP明朝 Medium" w:eastAsia="BIZ UDP明朝 Medium" w:hAnsi="BIZ UDP明朝 Medium" w:hint="eastAsia"/>
          <w:lang w:eastAsia="ja-JP"/>
        </w:rPr>
        <w:t>携帯端末貸与契約書</w:t>
      </w:r>
      <w:r w:rsidRPr="00B87940">
        <w:rPr>
          <w:rFonts w:ascii="BIZ UDP明朝 Medium" w:eastAsia="BIZ UDP明朝 Medium" w:hAnsi="BIZ UDP明朝 Medium" w:hint="eastAsia"/>
          <w:lang w:eastAsia="ja-JP"/>
        </w:rPr>
        <w:t>が成立したので、これを証するため本契約書の電磁的記録を作成し、　甲及び乙が合意の後電子署名を施し、各自その電磁的記録を保管する。</w:t>
      </w:r>
    </w:p>
    <w:p w14:paraId="7C3616D1" w14:textId="77777777" w:rsidR="00B87940" w:rsidRPr="00B87940" w:rsidRDefault="00B87940">
      <w:pPr>
        <w:rPr>
          <w:rFonts w:ascii="BIZ UDP明朝 Medium" w:eastAsia="BIZ UDP明朝 Medium" w:hAnsi="BIZ UDP明朝 Medium" w:hint="eastAsia"/>
          <w:lang w:eastAsia="ja-JP"/>
        </w:rPr>
      </w:pPr>
    </w:p>
    <w:p w14:paraId="3CA912F0" w14:textId="77777777" w:rsidR="00BA2128" w:rsidRPr="00B87940" w:rsidRDefault="00A07357" w:rsidP="00A42B40">
      <w:pPr>
        <w:rPr>
          <w:rFonts w:ascii="BIZ UDP明朝 Medium" w:eastAsia="BIZ UDP明朝 Medium" w:hAnsi="BIZ UDP明朝 Medium"/>
          <w:lang w:eastAsia="ja-JP"/>
        </w:rPr>
      </w:pPr>
      <w:r w:rsidRPr="00B87940">
        <w:rPr>
          <w:rFonts w:ascii="BIZ UDP明朝 Medium" w:eastAsia="BIZ UDP明朝 Medium" w:hAnsi="BIZ UDP明朝 Medium"/>
          <w:lang w:eastAsia="ja-JP"/>
        </w:rPr>
        <w:br/>
      </w:r>
      <w:r w:rsidRPr="00B87940">
        <w:rPr>
          <w:rFonts w:ascii="BIZ UDP明朝 Medium" w:eastAsia="BIZ UDP明朝 Medium" w:hAnsi="BIZ UDP明朝 Medium"/>
        </w:rPr>
        <w:t>2026年　　　月　　　日</w:t>
      </w:r>
    </w:p>
    <w:p w14:paraId="71115534" w14:textId="7F61B39C" w:rsidR="006E22FD" w:rsidRPr="00B87940" w:rsidRDefault="00A07357" w:rsidP="00A42B40">
      <w:pPr>
        <w:rPr>
          <w:rFonts w:ascii="BIZ UDP明朝 Medium" w:eastAsia="BIZ UDP明朝 Medium" w:hAnsi="BIZ UDP明朝 Medium"/>
        </w:rPr>
      </w:pPr>
      <w:r w:rsidRPr="00B87940">
        <w:rPr>
          <w:rFonts w:ascii="BIZ UDP明朝 Medium" w:eastAsia="BIZ UDP明朝 Medium" w:hAnsi="BIZ UDP明朝 Medium"/>
        </w:rPr>
        <w:br/>
      </w:r>
      <w:r w:rsidRPr="00B87940">
        <w:rPr>
          <w:rFonts w:ascii="BIZ UDP明朝 Medium" w:eastAsia="BIZ UDP明朝 Medium" w:hAnsi="BIZ UDP明朝 Medium"/>
        </w:rPr>
        <w:br/>
      </w:r>
      <w:r w:rsidR="00A42B40" w:rsidRPr="00B87940">
        <w:rPr>
          <w:rFonts w:ascii="BIZ UDP明朝 Medium" w:eastAsia="BIZ UDP明朝 Medium" w:hAnsi="BIZ UDP明朝 Medium" w:hint="eastAsia"/>
          <w:lang w:eastAsia="ja-JP"/>
        </w:rPr>
        <w:t xml:space="preserve">                                          </w:t>
      </w:r>
      <w:r w:rsidR="00B87940">
        <w:rPr>
          <w:rFonts w:ascii="BIZ UDP明朝 Medium" w:eastAsia="BIZ UDP明朝 Medium" w:hAnsi="BIZ UDP明朝 Medium" w:hint="eastAsia"/>
          <w:lang w:eastAsia="ja-JP"/>
        </w:rPr>
        <w:t xml:space="preserve">　　　　　　　　　</w:t>
      </w:r>
      <w:r w:rsidR="00A42B40" w:rsidRPr="00B87940">
        <w:rPr>
          <w:rFonts w:ascii="BIZ UDP明朝 Medium" w:eastAsia="BIZ UDP明朝 Medium" w:hAnsi="BIZ UDP明朝 Medium" w:hint="eastAsia"/>
          <w:lang w:eastAsia="ja-JP"/>
        </w:rPr>
        <w:t xml:space="preserve">   </w:t>
      </w:r>
      <w:r w:rsidRPr="00B87940">
        <w:rPr>
          <w:rFonts w:ascii="BIZ UDP明朝 Medium" w:eastAsia="BIZ UDP明朝 Medium" w:hAnsi="BIZ UDP明朝 Medium"/>
        </w:rPr>
        <w:t>【甲】</w:t>
      </w:r>
      <w:r w:rsidRPr="00B87940">
        <w:rPr>
          <w:rFonts w:ascii="BIZ UDP明朝 Medium" w:eastAsia="BIZ UDP明朝 Medium" w:hAnsi="BIZ UDP明朝 Medium"/>
        </w:rPr>
        <w:br/>
      </w:r>
      <w:r w:rsidR="00A42B40" w:rsidRPr="00B87940">
        <w:rPr>
          <w:rFonts w:ascii="BIZ UDP明朝 Medium" w:eastAsia="BIZ UDP明朝 Medium" w:hAnsi="BIZ UDP明朝 Medium" w:hint="eastAsia"/>
          <w:lang w:eastAsia="ja-JP"/>
        </w:rPr>
        <w:t xml:space="preserve">                                      </w:t>
      </w:r>
      <w:r w:rsidR="00B87940">
        <w:rPr>
          <w:rFonts w:ascii="BIZ UDP明朝 Medium" w:eastAsia="BIZ UDP明朝 Medium" w:hAnsi="BIZ UDP明朝 Medium" w:hint="eastAsia"/>
          <w:lang w:eastAsia="ja-JP"/>
        </w:rPr>
        <w:t xml:space="preserve">　　　　　　　　　</w:t>
      </w:r>
      <w:r w:rsidR="00A42B40" w:rsidRPr="00B87940">
        <w:rPr>
          <w:rFonts w:ascii="BIZ UDP明朝 Medium" w:eastAsia="BIZ UDP明朝 Medium" w:hAnsi="BIZ UDP明朝 Medium" w:hint="eastAsia"/>
          <w:lang w:eastAsia="ja-JP"/>
        </w:rPr>
        <w:t xml:space="preserve">        </w:t>
      </w:r>
      <w:proofErr w:type="spellStart"/>
      <w:r w:rsidRPr="00B87940">
        <w:rPr>
          <w:rFonts w:ascii="BIZ UDP明朝 Medium" w:eastAsia="BIZ UDP明朝 Medium" w:hAnsi="BIZ UDP明朝 Medium"/>
        </w:rPr>
        <w:t>Spurs株式会社</w:t>
      </w:r>
      <w:proofErr w:type="spellEnd"/>
      <w:r w:rsidR="00A42B40" w:rsidRPr="00B87940">
        <w:rPr>
          <w:rFonts w:ascii="BIZ UDP明朝 Medium" w:eastAsia="BIZ UDP明朝 Medium" w:hAnsi="BIZ UDP明朝 Medium"/>
          <w:lang w:eastAsia="ja-JP"/>
        </w:rPr>
        <w:br/>
      </w:r>
      <w:r w:rsidR="00A42B40" w:rsidRPr="00B87940">
        <w:rPr>
          <w:rFonts w:ascii="BIZ UDP明朝 Medium" w:eastAsia="BIZ UDP明朝 Medium" w:hAnsi="BIZ UDP明朝 Medium" w:hint="eastAsia"/>
          <w:lang w:eastAsia="ja-JP"/>
        </w:rPr>
        <w:t xml:space="preserve">                                      </w:t>
      </w:r>
      <w:r w:rsidR="00B87940">
        <w:rPr>
          <w:rFonts w:ascii="BIZ UDP明朝 Medium" w:eastAsia="BIZ UDP明朝 Medium" w:hAnsi="BIZ UDP明朝 Medium" w:hint="eastAsia"/>
          <w:lang w:eastAsia="ja-JP"/>
        </w:rPr>
        <w:t xml:space="preserve">　　　　　　　　　</w:t>
      </w:r>
      <w:r w:rsidR="00A42B40" w:rsidRPr="00B87940">
        <w:rPr>
          <w:rFonts w:ascii="BIZ UDP明朝 Medium" w:eastAsia="BIZ UDP明朝 Medium" w:hAnsi="BIZ UDP明朝 Medium" w:hint="eastAsia"/>
          <w:lang w:eastAsia="ja-JP"/>
        </w:rPr>
        <w:t xml:space="preserve">        神奈川県横浜市西区</w:t>
      </w:r>
      <w:r w:rsidR="0092536D" w:rsidRPr="00B87940">
        <w:rPr>
          <w:rFonts w:ascii="BIZ UDP明朝 Medium" w:eastAsia="BIZ UDP明朝 Medium" w:hAnsi="BIZ UDP明朝 Medium" w:hint="eastAsia"/>
          <w:lang w:eastAsia="ja-JP"/>
        </w:rPr>
        <w:t>北幸</w:t>
      </w:r>
      <w:r w:rsidR="0092536D" w:rsidRPr="00B87940">
        <w:rPr>
          <w:rFonts w:ascii="BIZ UDP明朝 Medium" w:eastAsia="BIZ UDP明朝 Medium" w:hAnsi="BIZ UDP明朝 Medium"/>
          <w:lang w:eastAsia="ja-JP"/>
        </w:rPr>
        <w:t>2-10-48</w:t>
      </w:r>
      <w:r w:rsidRPr="00B87940">
        <w:rPr>
          <w:rFonts w:ascii="BIZ UDP明朝 Medium" w:eastAsia="BIZ UDP明朝 Medium" w:hAnsi="BIZ UDP明朝 Medium"/>
        </w:rPr>
        <w:br/>
      </w:r>
      <w:r w:rsidR="00A42B40" w:rsidRPr="00B87940">
        <w:rPr>
          <w:rFonts w:ascii="BIZ UDP明朝 Medium" w:eastAsia="BIZ UDP明朝 Medium" w:hAnsi="BIZ UDP明朝 Medium" w:hint="eastAsia"/>
          <w:lang w:eastAsia="ja-JP"/>
        </w:rPr>
        <w:t xml:space="preserve">                                     </w:t>
      </w:r>
      <w:r w:rsidR="00B87940">
        <w:rPr>
          <w:rFonts w:ascii="BIZ UDP明朝 Medium" w:eastAsia="BIZ UDP明朝 Medium" w:hAnsi="BIZ UDP明朝 Medium" w:hint="eastAsia"/>
          <w:lang w:eastAsia="ja-JP"/>
        </w:rPr>
        <w:t xml:space="preserve">　　　　　　　　　　　</w:t>
      </w:r>
      <w:r w:rsidR="00A42B40" w:rsidRPr="00B87940">
        <w:rPr>
          <w:rFonts w:ascii="BIZ UDP明朝 Medium" w:eastAsia="BIZ UDP明朝 Medium" w:hAnsi="BIZ UDP明朝 Medium" w:hint="eastAsia"/>
          <w:lang w:eastAsia="ja-JP"/>
        </w:rPr>
        <w:t xml:space="preserve">     </w:t>
      </w:r>
      <w:proofErr w:type="spellStart"/>
      <w:r w:rsidRPr="00B87940">
        <w:rPr>
          <w:rFonts w:ascii="BIZ UDP明朝 Medium" w:eastAsia="BIZ UDP明朝 Medium" w:hAnsi="BIZ UDP明朝 Medium"/>
        </w:rPr>
        <w:t>代表取締役</w:t>
      </w:r>
      <w:proofErr w:type="spellEnd"/>
      <w:r w:rsidRPr="00B87940">
        <w:rPr>
          <w:rFonts w:ascii="BIZ UDP明朝 Medium" w:eastAsia="BIZ UDP明朝 Medium" w:hAnsi="BIZ UDP明朝 Medium"/>
        </w:rPr>
        <w:t xml:space="preserve">　</w:t>
      </w:r>
      <w:proofErr w:type="spellStart"/>
      <w:r w:rsidRPr="00B87940">
        <w:rPr>
          <w:rFonts w:ascii="BIZ UDP明朝 Medium" w:eastAsia="BIZ UDP明朝 Medium" w:hAnsi="BIZ UDP明朝 Medium"/>
        </w:rPr>
        <w:t>伊佐地</w:t>
      </w:r>
      <w:proofErr w:type="spellEnd"/>
      <w:r w:rsidRPr="00B87940">
        <w:rPr>
          <w:rFonts w:ascii="BIZ UDP明朝 Medium" w:eastAsia="BIZ UDP明朝 Medium" w:hAnsi="BIZ UDP明朝 Medium"/>
        </w:rPr>
        <w:t xml:space="preserve"> 將</w:t>
      </w:r>
      <w:r w:rsidRPr="00B87940">
        <w:rPr>
          <w:rFonts w:ascii="BIZ UDP明朝 Medium" w:eastAsia="BIZ UDP明朝 Medium" w:hAnsi="BIZ UDP明朝 Medium"/>
        </w:rPr>
        <w:br/>
      </w:r>
    </w:p>
    <w:p w14:paraId="715FF856" w14:textId="39F25B94" w:rsidR="006A1344" w:rsidRPr="00B87940" w:rsidRDefault="00A07357" w:rsidP="003A2823">
      <w:pPr>
        <w:ind w:leftChars="2100" w:left="4620"/>
        <w:rPr>
          <w:rFonts w:ascii="BIZ UDP明朝 Medium" w:eastAsia="BIZ UDP明朝 Medium" w:hAnsi="BIZ UDP明朝 Medium"/>
          <w:lang w:eastAsia="ja-JP"/>
        </w:rPr>
      </w:pPr>
      <w:r w:rsidRPr="00B87940">
        <w:rPr>
          <w:rFonts w:ascii="BIZ UDP明朝 Medium" w:eastAsia="BIZ UDP明朝 Medium" w:hAnsi="BIZ UDP明朝 Medium"/>
        </w:rPr>
        <w:t>【乙】</w:t>
      </w:r>
      <w:r w:rsidR="00981CE8" w:rsidRPr="00B87940">
        <w:rPr>
          <w:rFonts w:ascii="BIZ UDP明朝 Medium" w:eastAsia="BIZ UDP明朝 Medium" w:hAnsi="BIZ UDP明朝 Medium"/>
        </w:rPr>
        <w:br/>
      </w:r>
      <w:proofErr w:type="spellStart"/>
      <w:r w:rsidRPr="00B87940">
        <w:rPr>
          <w:rFonts w:ascii="BIZ UDP明朝 Medium" w:eastAsia="BIZ UDP明朝 Medium" w:hAnsi="BIZ UDP明朝 Medium"/>
        </w:rPr>
        <w:t>住所</w:t>
      </w:r>
      <w:proofErr w:type="spellEnd"/>
      <w:r w:rsidRPr="00B87940">
        <w:rPr>
          <w:rFonts w:ascii="BIZ UDP明朝 Medium" w:eastAsia="BIZ UDP明朝 Medium" w:hAnsi="BIZ UDP明朝 Medium"/>
        </w:rPr>
        <w:t>：</w:t>
      </w:r>
      <w:r w:rsidR="00BA2128" w:rsidRPr="00B87940">
        <w:rPr>
          <w:rFonts w:ascii="BIZ UDP明朝 Medium" w:eastAsia="BIZ UDP明朝 Medium" w:hAnsi="BIZ UDP明朝 Medium"/>
          <w:lang w:eastAsia="ja-JP"/>
        </w:rPr>
        <w:br/>
      </w:r>
      <w:r w:rsidR="00345278">
        <w:rPr>
          <w:rFonts w:ascii="BIZ UDP明朝 Medium" w:eastAsia="BIZ UDP明朝 Medium" w:hAnsi="BIZ UDP明朝 Medium" w:hint="eastAsia"/>
          <w:lang w:eastAsia="ja-JP"/>
        </w:rPr>
        <w:t>連絡先：</w:t>
      </w:r>
      <w:r w:rsidR="00BA2128" w:rsidRPr="00B87940">
        <w:rPr>
          <w:rFonts w:ascii="BIZ UDP明朝 Medium" w:eastAsia="BIZ UDP明朝 Medium" w:hAnsi="BIZ UDP明朝 Medium" w:hint="eastAsia"/>
          <w:lang w:eastAsia="ja-JP"/>
        </w:rPr>
        <w:t xml:space="preserve">　　　</w:t>
      </w:r>
      <w:r w:rsidRPr="00B87940">
        <w:rPr>
          <w:rFonts w:ascii="BIZ UDP明朝 Medium" w:eastAsia="BIZ UDP明朝 Medium" w:hAnsi="BIZ UDP明朝 Medium"/>
        </w:rPr>
        <w:br/>
      </w:r>
      <w:proofErr w:type="spellStart"/>
      <w:r w:rsidRPr="00B87940">
        <w:rPr>
          <w:rFonts w:ascii="BIZ UDP明朝 Medium" w:eastAsia="BIZ UDP明朝 Medium" w:hAnsi="BIZ UDP明朝 Medium"/>
        </w:rPr>
        <w:t>氏名</w:t>
      </w:r>
      <w:proofErr w:type="spellEnd"/>
      <w:r w:rsidRPr="00B87940">
        <w:rPr>
          <w:rFonts w:ascii="BIZ UDP明朝 Medium" w:eastAsia="BIZ UDP明朝 Medium" w:hAnsi="BIZ UDP明朝 Medium"/>
        </w:rPr>
        <w:t>：</w:t>
      </w:r>
      <w:r w:rsidR="00345278" w:rsidRPr="00B87940">
        <w:rPr>
          <w:rFonts w:ascii="BIZ UDP明朝 Medium" w:eastAsia="BIZ UDP明朝 Medium" w:hAnsi="BIZ UDP明朝 Medium" w:hint="eastAsia"/>
          <w:lang w:eastAsia="ja-JP"/>
        </w:rPr>
        <w:t xml:space="preserve"> </w:t>
      </w:r>
      <w:r w:rsidR="00DC1F78" w:rsidRPr="00B87940">
        <w:rPr>
          <w:rFonts w:ascii="BIZ UDP明朝 Medium" w:eastAsia="BIZ UDP明朝 Medium" w:hAnsi="BIZ UDP明朝 Medium" w:hint="eastAsia"/>
          <w:lang w:eastAsia="ja-JP"/>
        </w:rPr>
        <w:t>_</w:t>
      </w:r>
      <w:r w:rsidRPr="00B87940">
        <w:rPr>
          <w:rFonts w:ascii="BIZ UDP明朝 Medium" w:eastAsia="BIZ UDP明朝 Medium" w:hAnsi="BIZ UDP明朝 Medium"/>
        </w:rPr>
        <w:br/>
      </w:r>
    </w:p>
    <w:sectPr w:rsidR="006A1344" w:rsidRPr="00B879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000631">
    <w:abstractNumId w:val="8"/>
  </w:num>
  <w:num w:numId="2" w16cid:durableId="1974212179">
    <w:abstractNumId w:val="6"/>
  </w:num>
  <w:num w:numId="3" w16cid:durableId="1527794474">
    <w:abstractNumId w:val="5"/>
  </w:num>
  <w:num w:numId="4" w16cid:durableId="1625312186">
    <w:abstractNumId w:val="4"/>
  </w:num>
  <w:num w:numId="5" w16cid:durableId="372119152">
    <w:abstractNumId w:val="7"/>
  </w:num>
  <w:num w:numId="6" w16cid:durableId="1664819184">
    <w:abstractNumId w:val="3"/>
  </w:num>
  <w:num w:numId="7" w16cid:durableId="1516774372">
    <w:abstractNumId w:val="2"/>
  </w:num>
  <w:num w:numId="8" w16cid:durableId="478960457">
    <w:abstractNumId w:val="1"/>
  </w:num>
  <w:num w:numId="9" w16cid:durableId="114393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55"/>
    <w:rsid w:val="00034616"/>
    <w:rsid w:val="00041AAF"/>
    <w:rsid w:val="0006063C"/>
    <w:rsid w:val="000D7E03"/>
    <w:rsid w:val="000F4345"/>
    <w:rsid w:val="001151B5"/>
    <w:rsid w:val="00137FA3"/>
    <w:rsid w:val="0015074B"/>
    <w:rsid w:val="001512C7"/>
    <w:rsid w:val="0027734C"/>
    <w:rsid w:val="0029639D"/>
    <w:rsid w:val="002E4D9E"/>
    <w:rsid w:val="003065F0"/>
    <w:rsid w:val="00306C35"/>
    <w:rsid w:val="00326F90"/>
    <w:rsid w:val="00345278"/>
    <w:rsid w:val="00386184"/>
    <w:rsid w:val="00390B0B"/>
    <w:rsid w:val="003A2823"/>
    <w:rsid w:val="003A65FE"/>
    <w:rsid w:val="00401F0E"/>
    <w:rsid w:val="00473310"/>
    <w:rsid w:val="00482BA0"/>
    <w:rsid w:val="0048312A"/>
    <w:rsid w:val="004D03DA"/>
    <w:rsid w:val="005506D7"/>
    <w:rsid w:val="0057799D"/>
    <w:rsid w:val="005A36B7"/>
    <w:rsid w:val="006A1344"/>
    <w:rsid w:val="006E22FD"/>
    <w:rsid w:val="00743CAF"/>
    <w:rsid w:val="00757B56"/>
    <w:rsid w:val="007C24D3"/>
    <w:rsid w:val="007F4CB1"/>
    <w:rsid w:val="0080508E"/>
    <w:rsid w:val="00810605"/>
    <w:rsid w:val="00814D5F"/>
    <w:rsid w:val="00843C4A"/>
    <w:rsid w:val="008501DA"/>
    <w:rsid w:val="00910174"/>
    <w:rsid w:val="0092536D"/>
    <w:rsid w:val="00942D47"/>
    <w:rsid w:val="0095571B"/>
    <w:rsid w:val="00981CE8"/>
    <w:rsid w:val="00991865"/>
    <w:rsid w:val="00A07357"/>
    <w:rsid w:val="00A319EE"/>
    <w:rsid w:val="00A36121"/>
    <w:rsid w:val="00A42B40"/>
    <w:rsid w:val="00AA1D8D"/>
    <w:rsid w:val="00B01278"/>
    <w:rsid w:val="00B21FE7"/>
    <w:rsid w:val="00B47730"/>
    <w:rsid w:val="00B87940"/>
    <w:rsid w:val="00BA2128"/>
    <w:rsid w:val="00C02632"/>
    <w:rsid w:val="00C2214E"/>
    <w:rsid w:val="00C62DE5"/>
    <w:rsid w:val="00C943CC"/>
    <w:rsid w:val="00CB0664"/>
    <w:rsid w:val="00D511C4"/>
    <w:rsid w:val="00D64AEC"/>
    <w:rsid w:val="00DA29F3"/>
    <w:rsid w:val="00DA6552"/>
    <w:rsid w:val="00DC0413"/>
    <w:rsid w:val="00DC1F78"/>
    <w:rsid w:val="00F25006"/>
    <w:rsid w:val="00F30018"/>
    <w:rsid w:val="00F34743"/>
    <w:rsid w:val="00F357CF"/>
    <w:rsid w:val="00FC0A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5350971D-7B2B-47DE-91DA-E88A5C206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793</Words>
  <Characters>802</Characters>
  <Application>Microsoft Office Word</Application>
  <DocSecurity>0</DocSecurity>
  <Lines>33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優樹 黒岩</cp:lastModifiedBy>
  <cp:revision>6</cp:revision>
  <dcterms:created xsi:type="dcterms:W3CDTF">2026-06-29T05:14:00Z</dcterms:created>
  <dcterms:modified xsi:type="dcterms:W3CDTF">2026-06-29T06:33:00Z</dcterms:modified>
  <cp:category/>
</cp:coreProperties>
</file>